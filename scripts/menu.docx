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2770C" w14:textId="77777777" w:rsidR="006D4A62" w:rsidRDefault="00000000">
      <w:pPr>
        <w:pStyle w:val="Heading1"/>
      </w:pPr>
      <w:proofErr w:type="spellStart"/>
      <w:r>
        <w:t>Hrana</w:t>
      </w:r>
      <w:proofErr w:type="spellEnd"/>
    </w:p>
    <w:p w14:paraId="24FACF65" w14:textId="5FB33770" w:rsidR="008E2618" w:rsidRDefault="008E2618" w:rsidP="008E2618">
      <w:pPr>
        <w:pStyle w:val="Heading2"/>
      </w:pPr>
      <w:proofErr w:type="spellStart"/>
      <w:r>
        <w:t>Gotova</w:t>
      </w:r>
      <w:proofErr w:type="spellEnd"/>
      <w:r>
        <w:t xml:space="preserve"> </w:t>
      </w:r>
      <w:proofErr w:type="spellStart"/>
      <w:r>
        <w:t>jela</w:t>
      </w:r>
      <w:proofErr w:type="spellEnd"/>
    </w:p>
    <w:p w14:paraId="5730D67D" w14:textId="4448D6F0" w:rsidR="008E2618" w:rsidRDefault="008E2618" w:rsidP="008E2618">
      <w:proofErr w:type="spellStart"/>
      <w:r>
        <w:t>Sarme</w:t>
      </w:r>
      <w:proofErr w:type="spellEnd"/>
      <w:r>
        <w:t xml:space="preserve">    15.00</w:t>
      </w:r>
    </w:p>
    <w:p w14:paraId="26FBB5B5" w14:textId="16AB93A0" w:rsidR="008E2618" w:rsidRDefault="008E2618" w:rsidP="008E2618">
      <w:r>
        <w:t>(2</w:t>
      </w:r>
      <w:proofErr w:type="gramStart"/>
      <w:r>
        <w:t>xsarme,pire</w:t>
      </w:r>
      <w:proofErr w:type="gramEnd"/>
      <w:r>
        <w:t xml:space="preserve"> </w:t>
      </w:r>
      <w:proofErr w:type="spellStart"/>
      <w:proofErr w:type="gramStart"/>
      <w:r>
        <w:t>krumpir,k</w:t>
      </w:r>
      <w:proofErr w:type="gramEnd"/>
      <w:r>
        <w:t>.</w:t>
      </w:r>
      <w:proofErr w:type="gramStart"/>
      <w:r>
        <w:t>kupus,suho</w:t>
      </w:r>
      <w:proofErr w:type="spellEnd"/>
      <w:proofErr w:type="gramEnd"/>
      <w:r>
        <w:t xml:space="preserve"> </w:t>
      </w:r>
      <w:proofErr w:type="spellStart"/>
      <w:r>
        <w:t>meso</w:t>
      </w:r>
      <w:proofErr w:type="spellEnd"/>
      <w:r>
        <w:t>)</w:t>
      </w:r>
    </w:p>
    <w:p w14:paraId="30E2D96F" w14:textId="77777777" w:rsidR="008E2618" w:rsidRDefault="008E2618" w:rsidP="008E2618">
      <w:proofErr w:type="spellStart"/>
      <w:r>
        <w:t>Polpete</w:t>
      </w:r>
      <w:proofErr w:type="spellEnd"/>
      <w:r>
        <w:t xml:space="preserve"> u </w:t>
      </w:r>
      <w:proofErr w:type="spellStart"/>
      <w:r>
        <w:t>toću</w:t>
      </w:r>
      <w:proofErr w:type="spellEnd"/>
      <w:r>
        <w:t>.     13.00</w:t>
      </w:r>
    </w:p>
    <w:p w14:paraId="7ED4A7C2" w14:textId="77777777" w:rsidR="008E2618" w:rsidRDefault="008E2618" w:rsidP="008E2618">
      <w:r>
        <w:t>(</w:t>
      </w:r>
      <w:proofErr w:type="spellStart"/>
      <w:r>
        <w:t>pire</w:t>
      </w:r>
      <w:proofErr w:type="spellEnd"/>
      <w:r>
        <w:t xml:space="preserve"> </w:t>
      </w:r>
      <w:proofErr w:type="spellStart"/>
      <w:r>
        <w:t>krumpir</w:t>
      </w:r>
      <w:proofErr w:type="spellEnd"/>
      <w:r>
        <w:t>)</w:t>
      </w:r>
    </w:p>
    <w:p w14:paraId="517C39B3" w14:textId="77777777" w:rsidR="008E2618" w:rsidRDefault="008E2618" w:rsidP="008E2618">
      <w:proofErr w:type="spellStart"/>
      <w:r>
        <w:t>Lešo</w:t>
      </w:r>
      <w:proofErr w:type="spellEnd"/>
      <w:r>
        <w:t xml:space="preserve"> </w:t>
      </w:r>
      <w:proofErr w:type="spellStart"/>
      <w:r>
        <w:t>junetina</w:t>
      </w:r>
      <w:proofErr w:type="spellEnd"/>
      <w:r>
        <w:t xml:space="preserve"> s </w:t>
      </w:r>
      <w:proofErr w:type="spellStart"/>
      <w:r>
        <w:t>prilogom</w:t>
      </w:r>
      <w:proofErr w:type="spellEnd"/>
      <w:r>
        <w:t>.  14.00</w:t>
      </w:r>
    </w:p>
    <w:p w14:paraId="27D27C6F" w14:textId="77777777" w:rsidR="008E2618" w:rsidRDefault="008E2618" w:rsidP="008E2618">
      <w:r>
        <w:t>(</w:t>
      </w:r>
      <w:proofErr w:type="spellStart"/>
      <w:r>
        <w:t>pire</w:t>
      </w:r>
      <w:proofErr w:type="spellEnd"/>
      <w:r>
        <w:t xml:space="preserve"> </w:t>
      </w:r>
      <w:proofErr w:type="spellStart"/>
      <w:proofErr w:type="gramStart"/>
      <w:r>
        <w:t>krumpir,k</w:t>
      </w:r>
      <w:proofErr w:type="gramEnd"/>
      <w:r>
        <w:t>.kupus</w:t>
      </w:r>
      <w:proofErr w:type="spellEnd"/>
      <w:r>
        <w:t>)</w:t>
      </w:r>
    </w:p>
    <w:p w14:paraId="5D986919" w14:textId="77777777" w:rsidR="008E2618" w:rsidRDefault="008E2618" w:rsidP="008E2618">
      <w:proofErr w:type="spellStart"/>
      <w:r>
        <w:t>Dom.pečenica</w:t>
      </w:r>
      <w:proofErr w:type="spellEnd"/>
      <w:r>
        <w:t xml:space="preserve"> s </w:t>
      </w:r>
      <w:proofErr w:type="spellStart"/>
      <w:r>
        <w:t>prilogom</w:t>
      </w:r>
      <w:proofErr w:type="spellEnd"/>
      <w:r>
        <w:t>.      13.00</w:t>
      </w:r>
    </w:p>
    <w:p w14:paraId="0BD7D125" w14:textId="77777777" w:rsidR="008E2618" w:rsidRDefault="008E2618" w:rsidP="008E2618">
      <w:r>
        <w:t>(</w:t>
      </w:r>
      <w:proofErr w:type="spellStart"/>
      <w:proofErr w:type="gramStart"/>
      <w:r>
        <w:t>pomfret,k</w:t>
      </w:r>
      <w:proofErr w:type="gramEnd"/>
      <w:r>
        <w:t>.kupus</w:t>
      </w:r>
      <w:proofErr w:type="spellEnd"/>
      <w:r>
        <w:t>)</w:t>
      </w:r>
    </w:p>
    <w:p w14:paraId="67E84324" w14:textId="54433E17" w:rsidR="008E2618" w:rsidRDefault="008E2618" w:rsidP="008E2618">
      <w:proofErr w:type="spellStart"/>
      <w:r>
        <w:t>Zimska</w:t>
      </w:r>
      <w:proofErr w:type="spellEnd"/>
      <w:r>
        <w:t xml:space="preserve"> </w:t>
      </w:r>
      <w:proofErr w:type="spellStart"/>
      <w:r>
        <w:t>plata</w:t>
      </w:r>
      <w:proofErr w:type="spellEnd"/>
      <w:r>
        <w:t>.    36.00</w:t>
      </w:r>
    </w:p>
    <w:p w14:paraId="127B5A6B" w14:textId="7AE24AD2" w:rsidR="008E2618" w:rsidRPr="008E2618" w:rsidRDefault="008E2618" w:rsidP="008E2618">
      <w:r>
        <w:t xml:space="preserve">(2 sarme,2 </w:t>
      </w:r>
      <w:proofErr w:type="spellStart"/>
      <w:proofErr w:type="gramStart"/>
      <w:r>
        <w:t>kobasice,suho</w:t>
      </w:r>
      <w:proofErr w:type="spellEnd"/>
      <w:proofErr w:type="gramEnd"/>
      <w:r>
        <w:t xml:space="preserve"> </w:t>
      </w:r>
      <w:proofErr w:type="spellStart"/>
      <w:proofErr w:type="gramStart"/>
      <w:r>
        <w:t>meso,pire</w:t>
      </w:r>
      <w:proofErr w:type="spellEnd"/>
      <w:proofErr w:type="gramEnd"/>
      <w:r>
        <w:t xml:space="preserve"> </w:t>
      </w:r>
      <w:proofErr w:type="spellStart"/>
      <w:proofErr w:type="gramStart"/>
      <w:r>
        <w:t>krumpir,kis</w:t>
      </w:r>
      <w:proofErr w:type="gramEnd"/>
      <w:r>
        <w:t>.kupus</w:t>
      </w:r>
      <w:proofErr w:type="spellEnd"/>
      <w:r>
        <w:t xml:space="preserve">) </w:t>
      </w:r>
    </w:p>
    <w:p w14:paraId="539C6B70" w14:textId="77777777" w:rsidR="008E2618" w:rsidRPr="008E2618" w:rsidRDefault="008E2618" w:rsidP="008E2618"/>
    <w:p w14:paraId="77C862B0" w14:textId="5D7F03CE" w:rsidR="00F4244A" w:rsidRDefault="00000000" w:rsidP="00F4244A">
      <w:pPr>
        <w:pStyle w:val="Heading2"/>
      </w:pPr>
      <w:proofErr w:type="spellStart"/>
      <w:r>
        <w:t>Hladna</w:t>
      </w:r>
      <w:proofErr w:type="spellEnd"/>
      <w:r>
        <w:t xml:space="preserve"> </w:t>
      </w:r>
      <w:proofErr w:type="spellStart"/>
      <w:r>
        <w:t>predj</w:t>
      </w:r>
      <w:r w:rsidR="00F4244A">
        <w:t>ela</w:t>
      </w:r>
      <w:proofErr w:type="spellEnd"/>
    </w:p>
    <w:p w14:paraId="6AAE1E98" w14:textId="6234A875" w:rsidR="00F4244A" w:rsidRDefault="00000000">
      <w:proofErr w:type="spellStart"/>
      <w:r>
        <w:t>Hladna</w:t>
      </w:r>
      <w:proofErr w:type="spellEnd"/>
      <w:r>
        <w:t xml:space="preserve"> </w:t>
      </w:r>
      <w:proofErr w:type="spellStart"/>
      <w:r>
        <w:t>plata</w:t>
      </w:r>
      <w:proofErr w:type="spellEnd"/>
      <w:r>
        <w:t xml:space="preserve"> River </w:t>
      </w:r>
      <w:r w:rsidR="00F4244A">
        <w:t xml:space="preserve">       -32.00</w:t>
      </w:r>
    </w:p>
    <w:p w14:paraId="7C401D43" w14:textId="6510EE5E" w:rsidR="006D4A62" w:rsidRDefault="00F4244A" w:rsidP="00F4244A">
      <w:r>
        <w:t>(</w:t>
      </w:r>
      <w:proofErr w:type="spellStart"/>
      <w:proofErr w:type="gramStart"/>
      <w:r>
        <w:t>pršut,sir</w:t>
      </w:r>
      <w:proofErr w:type="gramEnd"/>
      <w:r>
        <w:t>,pašteta</w:t>
      </w:r>
      <w:proofErr w:type="spellEnd"/>
      <w:r>
        <w:t xml:space="preserve"> od </w:t>
      </w:r>
      <w:proofErr w:type="spellStart"/>
      <w:proofErr w:type="gramStart"/>
      <w:r>
        <w:t>tune,slani</w:t>
      </w:r>
      <w:proofErr w:type="spellEnd"/>
      <w:proofErr w:type="gramEnd"/>
      <w:r>
        <w:t xml:space="preserve"> </w:t>
      </w:r>
      <w:proofErr w:type="spellStart"/>
      <w:proofErr w:type="gramStart"/>
      <w:r>
        <w:t>inćuni,pizza</w:t>
      </w:r>
      <w:proofErr w:type="spellEnd"/>
      <w:proofErr w:type="gramEnd"/>
      <w:r>
        <w:t xml:space="preserve"> </w:t>
      </w:r>
      <w:proofErr w:type="spellStart"/>
      <w:r>
        <w:t>kruh</w:t>
      </w:r>
      <w:proofErr w:type="spellEnd"/>
      <w:r>
        <w:t>)</w:t>
      </w:r>
    </w:p>
    <w:p w14:paraId="6E0020CA" w14:textId="2951EE00" w:rsidR="006D4A62" w:rsidRDefault="006D4A62"/>
    <w:p w14:paraId="15F6CF09" w14:textId="77777777" w:rsidR="006D4A62" w:rsidRDefault="006D4A62"/>
    <w:p w14:paraId="387151BB" w14:textId="77777777" w:rsidR="006D4A62" w:rsidRDefault="00000000">
      <w:pPr>
        <w:pStyle w:val="Heading2"/>
      </w:pPr>
      <w:r>
        <w:t xml:space="preserve">Topla </w:t>
      </w:r>
      <w:proofErr w:type="spellStart"/>
      <w:r>
        <w:t>predjela</w:t>
      </w:r>
      <w:proofErr w:type="spellEnd"/>
    </w:p>
    <w:p w14:paraId="6E593505" w14:textId="409F3875" w:rsidR="006D4A62" w:rsidRDefault="00000000">
      <w:proofErr w:type="spellStart"/>
      <w:r>
        <w:t>Špageti</w:t>
      </w:r>
      <w:proofErr w:type="spellEnd"/>
      <w:r>
        <w:t xml:space="preserve"> Bolognese ............ 1</w:t>
      </w:r>
      <w:r w:rsidR="00F4244A">
        <w:t>4</w:t>
      </w:r>
      <w:r>
        <w:t>.00</w:t>
      </w:r>
    </w:p>
    <w:p w14:paraId="4F9BAF43" w14:textId="4844A2A2" w:rsidR="00F4244A" w:rsidRDefault="00F4244A">
      <w:r>
        <w:t>(</w:t>
      </w:r>
      <w:proofErr w:type="spellStart"/>
      <w:r>
        <w:t>tjestenina</w:t>
      </w:r>
      <w:proofErr w:type="spellEnd"/>
      <w:r>
        <w:t xml:space="preserve"> </w:t>
      </w:r>
      <w:proofErr w:type="spellStart"/>
      <w:r>
        <w:t>mljeveno</w:t>
      </w:r>
      <w:proofErr w:type="spellEnd"/>
      <w:r>
        <w:t xml:space="preserve"> </w:t>
      </w:r>
      <w:proofErr w:type="spellStart"/>
      <w:proofErr w:type="gramStart"/>
      <w:r>
        <w:t>meso,rajčica</w:t>
      </w:r>
      <w:proofErr w:type="spellEnd"/>
      <w:proofErr w:type="gramEnd"/>
      <w:r>
        <w:t>)</w:t>
      </w:r>
    </w:p>
    <w:p w14:paraId="6F53E298" w14:textId="0927525A" w:rsidR="006D4A62" w:rsidRDefault="00000000">
      <w:proofErr w:type="spellStart"/>
      <w:r>
        <w:t>Špageti</w:t>
      </w:r>
      <w:proofErr w:type="spellEnd"/>
      <w:r>
        <w:t xml:space="preserve"> Carbonara ............ 1</w:t>
      </w:r>
      <w:r w:rsidR="00F4244A">
        <w:t>4</w:t>
      </w:r>
      <w:r>
        <w:t>.50</w:t>
      </w:r>
    </w:p>
    <w:p w14:paraId="3BA1C159" w14:textId="089E4A43" w:rsidR="00F4244A" w:rsidRDefault="00F4244A">
      <w:r>
        <w:t>(</w:t>
      </w:r>
      <w:proofErr w:type="spellStart"/>
      <w:proofErr w:type="gramStart"/>
      <w:r>
        <w:t>tjestenina,</w:t>
      </w:r>
      <w:r w:rsidR="00FA5908">
        <w:t>s</w:t>
      </w:r>
      <w:r>
        <w:t>lanina</w:t>
      </w:r>
      <w:proofErr w:type="gramEnd"/>
      <w:r>
        <w:t>,</w:t>
      </w:r>
      <w:proofErr w:type="gramStart"/>
      <w:r>
        <w:t>sir,jaje</w:t>
      </w:r>
      <w:proofErr w:type="gramEnd"/>
      <w:r>
        <w:t>,vrhnje</w:t>
      </w:r>
      <w:proofErr w:type="spellEnd"/>
      <w:r>
        <w:t>)</w:t>
      </w:r>
    </w:p>
    <w:p w14:paraId="0028E313" w14:textId="6B7C44A3" w:rsidR="006D4A62" w:rsidRDefault="00000000">
      <w:r>
        <w:t xml:space="preserve">Zelena </w:t>
      </w:r>
      <w:proofErr w:type="spellStart"/>
      <w:r>
        <w:t>manistra</w:t>
      </w:r>
      <w:proofErr w:type="spellEnd"/>
      <w:r>
        <w:t xml:space="preserve"> River ............ 1</w:t>
      </w:r>
      <w:r w:rsidR="00F4244A">
        <w:t>9.00</w:t>
      </w:r>
    </w:p>
    <w:p w14:paraId="6438BC96" w14:textId="61CDCBE1" w:rsidR="00F4244A" w:rsidRDefault="00F4244A">
      <w:r>
        <w:t>(</w:t>
      </w:r>
      <w:proofErr w:type="spellStart"/>
      <w:proofErr w:type="gramStart"/>
      <w:r>
        <w:t>zel.tjestenina</w:t>
      </w:r>
      <w:proofErr w:type="gramEnd"/>
      <w:r>
        <w:t>,</w:t>
      </w:r>
      <w:proofErr w:type="gramStart"/>
      <w:r>
        <w:t>kozice</w:t>
      </w:r>
      <w:r w:rsidR="00FA5908">
        <w:t>,povrće</w:t>
      </w:r>
      <w:proofErr w:type="gramEnd"/>
      <w:r w:rsidR="00FA5908">
        <w:t>,vrhnje</w:t>
      </w:r>
      <w:proofErr w:type="spellEnd"/>
      <w:r w:rsidR="00FA5908">
        <w:t>)</w:t>
      </w:r>
    </w:p>
    <w:p w14:paraId="3B9BFB23" w14:textId="31A82273" w:rsidR="006D4A62" w:rsidRDefault="00000000">
      <w:proofErr w:type="spellStart"/>
      <w:r>
        <w:t>Pljukanci</w:t>
      </w:r>
      <w:proofErr w:type="spellEnd"/>
      <w:r>
        <w:t xml:space="preserve"> River ............ </w:t>
      </w:r>
      <w:r w:rsidR="00FA5908">
        <w:t>20.50</w:t>
      </w:r>
    </w:p>
    <w:p w14:paraId="219D3F6D" w14:textId="2896FEF5" w:rsidR="00FA5908" w:rsidRDefault="00FA5908">
      <w:r>
        <w:lastRenderedPageBreak/>
        <w:t>(</w:t>
      </w:r>
      <w:proofErr w:type="spellStart"/>
      <w:proofErr w:type="gramStart"/>
      <w:r>
        <w:t>pljukanci,pršut</w:t>
      </w:r>
      <w:proofErr w:type="gramEnd"/>
      <w:r>
        <w:t>,tartufata</w:t>
      </w:r>
      <w:proofErr w:type="spellEnd"/>
      <w:r>
        <w:t>)</w:t>
      </w:r>
    </w:p>
    <w:p w14:paraId="69FE4023" w14:textId="53FF070F" w:rsidR="006D4A62" w:rsidRDefault="00000000">
      <w:proofErr w:type="spellStart"/>
      <w:r>
        <w:t>Pljukanci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piletinom</w:t>
      </w:r>
      <w:proofErr w:type="spellEnd"/>
      <w:r>
        <w:t xml:space="preserve"> ............ 1</w:t>
      </w:r>
      <w:r w:rsidR="00FA5908">
        <w:t>9.00</w:t>
      </w:r>
    </w:p>
    <w:p w14:paraId="2360A928" w14:textId="1C288067" w:rsidR="00FA5908" w:rsidRDefault="00FA5908">
      <w:r>
        <w:t>(</w:t>
      </w:r>
      <w:proofErr w:type="spellStart"/>
      <w:proofErr w:type="gramStart"/>
      <w:r>
        <w:t>pljukanci,piletina</w:t>
      </w:r>
      <w:proofErr w:type="gramEnd"/>
      <w:r>
        <w:t>,vrhnje</w:t>
      </w:r>
      <w:proofErr w:type="spellEnd"/>
      <w:r>
        <w:t>)</w:t>
      </w:r>
    </w:p>
    <w:p w14:paraId="59EF5F72" w14:textId="554BD244" w:rsidR="006D4A62" w:rsidRDefault="00000000">
      <w:proofErr w:type="spellStart"/>
      <w:r>
        <w:t>Pljukanci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kozicama</w:t>
      </w:r>
      <w:proofErr w:type="spellEnd"/>
      <w:r>
        <w:t xml:space="preserve"> ............ </w:t>
      </w:r>
      <w:r w:rsidR="00FA5908">
        <w:t>20.00</w:t>
      </w:r>
    </w:p>
    <w:p w14:paraId="01F522FC" w14:textId="72BF2644" w:rsidR="00FA5908" w:rsidRDefault="00FA5908">
      <w:r>
        <w:t>(</w:t>
      </w:r>
      <w:proofErr w:type="spellStart"/>
      <w:proofErr w:type="gramStart"/>
      <w:r>
        <w:t>pljukanci,kozice</w:t>
      </w:r>
      <w:proofErr w:type="gramEnd"/>
      <w:r>
        <w:t>,umak</w:t>
      </w:r>
      <w:proofErr w:type="spellEnd"/>
      <w:r>
        <w:t xml:space="preserve"> od </w:t>
      </w:r>
      <w:proofErr w:type="spellStart"/>
      <w:r>
        <w:t>rajčice</w:t>
      </w:r>
      <w:proofErr w:type="spellEnd"/>
      <w:r>
        <w:t>)</w:t>
      </w:r>
    </w:p>
    <w:p w14:paraId="4F2D855C" w14:textId="77777777" w:rsidR="006D4A62" w:rsidRDefault="006D4A62"/>
    <w:p w14:paraId="2061F84F" w14:textId="77777777" w:rsidR="006D4A62" w:rsidRDefault="00000000">
      <w:pPr>
        <w:pStyle w:val="Heading2"/>
      </w:pPr>
      <w:r>
        <w:t>Njoki</w:t>
      </w:r>
    </w:p>
    <w:p w14:paraId="697FB907" w14:textId="30C1560A" w:rsidR="006D4A62" w:rsidRDefault="00000000">
      <w:r>
        <w:t>River ............ 1</w:t>
      </w:r>
      <w:r w:rsidR="00FA5908">
        <w:t>8.00</w:t>
      </w:r>
    </w:p>
    <w:p w14:paraId="3F7C8721" w14:textId="482AB75B" w:rsidR="00FA5908" w:rsidRDefault="00FA5908">
      <w:r>
        <w:t>(</w:t>
      </w:r>
      <w:proofErr w:type="spellStart"/>
      <w:proofErr w:type="gramStart"/>
      <w:r>
        <w:t>njoki,pršut</w:t>
      </w:r>
      <w:proofErr w:type="gramEnd"/>
      <w:r>
        <w:t>,</w:t>
      </w:r>
      <w:proofErr w:type="gramStart"/>
      <w:r>
        <w:t>gorgonzola,parmesan</w:t>
      </w:r>
      <w:proofErr w:type="gramEnd"/>
      <w:r>
        <w:t>,</w:t>
      </w:r>
      <w:proofErr w:type="gramStart"/>
      <w:r>
        <w:t>mozzarella,gouda</w:t>
      </w:r>
      <w:proofErr w:type="gramEnd"/>
      <w:r>
        <w:t>,vrhnje</w:t>
      </w:r>
      <w:proofErr w:type="spellEnd"/>
      <w:r>
        <w:t>)</w:t>
      </w:r>
    </w:p>
    <w:p w14:paraId="63EA2293" w14:textId="3834404F" w:rsidR="006D4A62" w:rsidRDefault="00000000">
      <w:r>
        <w:t xml:space="preserve">Sa </w:t>
      </w:r>
      <w:proofErr w:type="spellStart"/>
      <w:r>
        <w:t>kozicama</w:t>
      </w:r>
      <w:proofErr w:type="spellEnd"/>
      <w:r>
        <w:t xml:space="preserve"> ............ </w:t>
      </w:r>
      <w:r w:rsidR="00FA5908">
        <w:t>20.00</w:t>
      </w:r>
    </w:p>
    <w:p w14:paraId="1134F32C" w14:textId="6F7644FF" w:rsidR="00FA5908" w:rsidRDefault="00FA5908">
      <w:r>
        <w:t>(</w:t>
      </w:r>
      <w:proofErr w:type="spellStart"/>
      <w:proofErr w:type="gramStart"/>
      <w:r>
        <w:t>njoki,kozice</w:t>
      </w:r>
      <w:proofErr w:type="gramEnd"/>
      <w:r>
        <w:t>,vrhnje</w:t>
      </w:r>
      <w:proofErr w:type="spellEnd"/>
      <w:r>
        <w:t>)</w:t>
      </w:r>
    </w:p>
    <w:p w14:paraId="283D43DC" w14:textId="77777777" w:rsidR="006D4A62" w:rsidRDefault="006D4A62"/>
    <w:p w14:paraId="51611C52" w14:textId="77777777" w:rsidR="006D4A62" w:rsidRDefault="00000000">
      <w:pPr>
        <w:pStyle w:val="Heading2"/>
      </w:pPr>
      <w:proofErr w:type="spellStart"/>
      <w:r>
        <w:t>Rižoti</w:t>
      </w:r>
      <w:proofErr w:type="spellEnd"/>
    </w:p>
    <w:p w14:paraId="158867FC" w14:textId="488CE3E1" w:rsidR="006D4A62" w:rsidRDefault="00000000">
      <w:r>
        <w:t xml:space="preserve">Sa </w:t>
      </w:r>
      <w:proofErr w:type="spellStart"/>
      <w:r>
        <w:t>povrčem</w:t>
      </w:r>
      <w:proofErr w:type="spellEnd"/>
      <w:r>
        <w:t xml:space="preserve"> ............ </w:t>
      </w:r>
      <w:r w:rsidR="00FA5908">
        <w:t>15.50</w:t>
      </w:r>
    </w:p>
    <w:p w14:paraId="3D7AF3E9" w14:textId="028EB69A" w:rsidR="00FA5908" w:rsidRDefault="00FA5908">
      <w:r>
        <w:t>(</w:t>
      </w:r>
      <w:proofErr w:type="spellStart"/>
      <w:proofErr w:type="gramStart"/>
      <w:r>
        <w:t>riža,povrće</w:t>
      </w:r>
      <w:proofErr w:type="gramEnd"/>
      <w:r>
        <w:t>,rajčica</w:t>
      </w:r>
      <w:proofErr w:type="spellEnd"/>
      <w:r>
        <w:t>)</w:t>
      </w:r>
    </w:p>
    <w:p w14:paraId="2D09DB21" w14:textId="3E1EFC78" w:rsidR="006D4A62" w:rsidRDefault="00000000">
      <w:proofErr w:type="spellStart"/>
      <w:r>
        <w:t>Crni</w:t>
      </w:r>
      <w:proofErr w:type="spellEnd"/>
      <w:r>
        <w:t xml:space="preserve"> ............ </w:t>
      </w:r>
      <w:r w:rsidR="00FA5908">
        <w:t>18.00</w:t>
      </w:r>
    </w:p>
    <w:p w14:paraId="313254C6" w14:textId="58FABC7F" w:rsidR="00FA5908" w:rsidRDefault="00FA5908">
      <w:r>
        <w:t>(</w:t>
      </w:r>
      <w:proofErr w:type="spellStart"/>
      <w:proofErr w:type="gramStart"/>
      <w:r>
        <w:t>riža,sipa</w:t>
      </w:r>
      <w:proofErr w:type="spellEnd"/>
      <w:proofErr w:type="gramEnd"/>
      <w:r>
        <w:t>)</w:t>
      </w:r>
    </w:p>
    <w:p w14:paraId="6E285DBF" w14:textId="48FCC521" w:rsidR="006D4A62" w:rsidRDefault="00000000">
      <w:r>
        <w:t xml:space="preserve">Sa </w:t>
      </w:r>
      <w:proofErr w:type="spellStart"/>
      <w:r>
        <w:t>kozicama</w:t>
      </w:r>
      <w:proofErr w:type="spellEnd"/>
      <w:r>
        <w:t xml:space="preserve"> ............ </w:t>
      </w:r>
      <w:r w:rsidR="00FA5908">
        <w:t>20.00</w:t>
      </w:r>
    </w:p>
    <w:p w14:paraId="7C289D20" w14:textId="5135207B" w:rsidR="00FA5908" w:rsidRDefault="00FA5908">
      <w:r>
        <w:t>(</w:t>
      </w:r>
      <w:proofErr w:type="spellStart"/>
      <w:proofErr w:type="gramStart"/>
      <w:r>
        <w:t>riža,kozice</w:t>
      </w:r>
      <w:proofErr w:type="gramEnd"/>
      <w:r>
        <w:t>,vrhnje</w:t>
      </w:r>
      <w:proofErr w:type="spellEnd"/>
      <w:r>
        <w:t>)</w:t>
      </w:r>
    </w:p>
    <w:p w14:paraId="1DA163A5" w14:textId="7903A447" w:rsidR="006D4A62" w:rsidRDefault="00000000">
      <w:proofErr w:type="spellStart"/>
      <w:r>
        <w:t>Teleći</w:t>
      </w:r>
      <w:proofErr w:type="spellEnd"/>
      <w:r>
        <w:t xml:space="preserve"> ............ </w:t>
      </w:r>
      <w:r w:rsidR="00FA5908">
        <w:t>16.50</w:t>
      </w:r>
    </w:p>
    <w:p w14:paraId="04E543A5" w14:textId="42490FFD" w:rsidR="00FA5908" w:rsidRDefault="00FA5908">
      <w:r>
        <w:t>(</w:t>
      </w:r>
      <w:proofErr w:type="spellStart"/>
      <w:proofErr w:type="gramStart"/>
      <w:r>
        <w:t>riža,teletina</w:t>
      </w:r>
      <w:proofErr w:type="spellEnd"/>
      <w:proofErr w:type="gramEnd"/>
      <w:r>
        <w:t>)</w:t>
      </w:r>
    </w:p>
    <w:p w14:paraId="53788323" w14:textId="77777777" w:rsidR="006D4A62" w:rsidRDefault="006D4A62"/>
    <w:p w14:paraId="6118FB0E" w14:textId="78EC6A7F" w:rsidR="006D4A62" w:rsidRDefault="00000000" w:rsidP="00FA5908">
      <w:pPr>
        <w:pStyle w:val="Heading2"/>
      </w:pPr>
      <w:r>
        <w:t xml:space="preserve">Jela </w:t>
      </w:r>
      <w:proofErr w:type="spellStart"/>
      <w:r>
        <w:t>sa</w:t>
      </w:r>
      <w:proofErr w:type="spellEnd"/>
      <w:r>
        <w:t xml:space="preserve"> </w:t>
      </w:r>
      <w:proofErr w:type="spellStart"/>
      <w:r>
        <w:t>roštilja</w:t>
      </w:r>
      <w:proofErr w:type="spellEnd"/>
    </w:p>
    <w:p w14:paraId="6D10A7B4" w14:textId="08D1CE6C" w:rsidR="006D4A62" w:rsidRDefault="00000000">
      <w:proofErr w:type="spellStart"/>
      <w:r>
        <w:t>Miješano</w:t>
      </w:r>
      <w:proofErr w:type="spellEnd"/>
      <w:r>
        <w:t xml:space="preserve"> </w:t>
      </w:r>
      <w:proofErr w:type="spellStart"/>
      <w:r>
        <w:t>meso</w:t>
      </w:r>
      <w:proofErr w:type="spellEnd"/>
      <w:r>
        <w:t xml:space="preserve"> ............ 21.00 ((</w:t>
      </w:r>
      <w:proofErr w:type="spellStart"/>
      <w:r>
        <w:t>teleći</w:t>
      </w:r>
      <w:proofErr w:type="spellEnd"/>
      <w:r>
        <w:t xml:space="preserve"> </w:t>
      </w:r>
      <w:proofErr w:type="spellStart"/>
      <w:r>
        <w:t>kotlet</w:t>
      </w:r>
      <w:proofErr w:type="spellEnd"/>
      <w:r>
        <w:t xml:space="preserve">, 2 </w:t>
      </w:r>
      <w:proofErr w:type="spellStart"/>
      <w:r>
        <w:t>ćevapa</w:t>
      </w:r>
      <w:proofErr w:type="spellEnd"/>
      <w:r>
        <w:t xml:space="preserve">, </w:t>
      </w:r>
      <w:proofErr w:type="spellStart"/>
      <w:r>
        <w:t>kobasica</w:t>
      </w:r>
      <w:proofErr w:type="spellEnd"/>
      <w:r>
        <w:t xml:space="preserve">, </w:t>
      </w:r>
      <w:proofErr w:type="spellStart"/>
      <w:r>
        <w:t>pileći</w:t>
      </w:r>
      <w:proofErr w:type="spellEnd"/>
      <w:r>
        <w:t xml:space="preserve"> </w:t>
      </w:r>
      <w:proofErr w:type="spellStart"/>
      <w:r>
        <w:t>zabatak</w:t>
      </w:r>
      <w:proofErr w:type="spellEnd"/>
      <w:r>
        <w:t xml:space="preserve">, </w:t>
      </w:r>
      <w:proofErr w:type="spellStart"/>
      <w:r>
        <w:t>svinjski</w:t>
      </w:r>
      <w:proofErr w:type="spellEnd"/>
      <w:r>
        <w:t xml:space="preserve"> </w:t>
      </w:r>
      <w:proofErr w:type="spellStart"/>
      <w:r>
        <w:t>vrat</w:t>
      </w:r>
      <w:proofErr w:type="spellEnd"/>
      <w:r>
        <w:t xml:space="preserve">, </w:t>
      </w:r>
      <w:proofErr w:type="spellStart"/>
      <w:r>
        <w:t>ajvar</w:t>
      </w:r>
      <w:proofErr w:type="spellEnd"/>
      <w:r>
        <w:t xml:space="preserve">, </w:t>
      </w:r>
      <w:proofErr w:type="spellStart"/>
      <w:r>
        <w:t>kapula</w:t>
      </w:r>
      <w:proofErr w:type="spellEnd"/>
      <w:r>
        <w:t>)</w:t>
      </w:r>
    </w:p>
    <w:p w14:paraId="23E7E62C" w14:textId="5FD6881C" w:rsidR="00C260CE" w:rsidRDefault="00000000">
      <w:proofErr w:type="spellStart"/>
      <w:r>
        <w:t>Ćevapi</w:t>
      </w:r>
      <w:proofErr w:type="spellEnd"/>
      <w:r>
        <w:t xml:space="preserve"> ............ 1</w:t>
      </w:r>
      <w:r w:rsidR="00C260CE">
        <w:t>3</w:t>
      </w:r>
      <w:r>
        <w:t>.00</w:t>
      </w:r>
    </w:p>
    <w:p w14:paraId="3BABC9BB" w14:textId="02322A18" w:rsidR="006D4A62" w:rsidRDefault="00C260CE">
      <w:r>
        <w:t>(</w:t>
      </w:r>
      <w:proofErr w:type="spellStart"/>
      <w:proofErr w:type="gramStart"/>
      <w:r w:rsidR="008635A7">
        <w:t>čevapi</w:t>
      </w:r>
      <w:r>
        <w:t>,ajvar</w:t>
      </w:r>
      <w:proofErr w:type="gramEnd"/>
      <w:r>
        <w:t>,kapula</w:t>
      </w:r>
      <w:proofErr w:type="spellEnd"/>
      <w:r>
        <w:t>)</w:t>
      </w:r>
    </w:p>
    <w:p w14:paraId="4866E872" w14:textId="148DFC58" w:rsidR="006D4A62" w:rsidRDefault="00000000">
      <w:proofErr w:type="spellStart"/>
      <w:r>
        <w:lastRenderedPageBreak/>
        <w:t>Punjeni</w:t>
      </w:r>
      <w:proofErr w:type="spellEnd"/>
      <w:r>
        <w:t xml:space="preserve"> </w:t>
      </w:r>
      <w:proofErr w:type="spellStart"/>
      <w:r>
        <w:t>lungić</w:t>
      </w:r>
      <w:proofErr w:type="spellEnd"/>
      <w:r>
        <w:t xml:space="preserve"> s </w:t>
      </w:r>
      <w:proofErr w:type="spellStart"/>
      <w:r>
        <w:t>pršutom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sirom</w:t>
      </w:r>
      <w:proofErr w:type="spellEnd"/>
      <w:r>
        <w:t xml:space="preserve"> ............ 1</w:t>
      </w:r>
      <w:r w:rsidR="00C260CE">
        <w:t>6.00</w:t>
      </w:r>
    </w:p>
    <w:p w14:paraId="456ADDD6" w14:textId="1D347265" w:rsidR="00C260CE" w:rsidRDefault="00C260CE">
      <w:r>
        <w:t>(</w:t>
      </w:r>
      <w:proofErr w:type="spellStart"/>
      <w:proofErr w:type="gramStart"/>
      <w:r>
        <w:t>svinjetina,pršut</w:t>
      </w:r>
      <w:proofErr w:type="gramEnd"/>
      <w:r>
        <w:t>,</w:t>
      </w:r>
      <w:proofErr w:type="gramStart"/>
      <w:r>
        <w:t>sir,ajvar</w:t>
      </w:r>
      <w:proofErr w:type="gramEnd"/>
      <w:r>
        <w:t>,kapula</w:t>
      </w:r>
      <w:proofErr w:type="spellEnd"/>
      <w:r>
        <w:t>)</w:t>
      </w:r>
    </w:p>
    <w:p w14:paraId="2EF02B44" w14:textId="0DB197BA" w:rsidR="006D4A62" w:rsidRDefault="00000000">
      <w:proofErr w:type="spellStart"/>
      <w:r>
        <w:t>Punjena</w:t>
      </w:r>
      <w:proofErr w:type="spellEnd"/>
      <w:r>
        <w:t xml:space="preserve"> </w:t>
      </w:r>
      <w:proofErr w:type="spellStart"/>
      <w:r>
        <w:t>pljeskavica</w:t>
      </w:r>
      <w:proofErr w:type="spellEnd"/>
      <w:r>
        <w:t xml:space="preserve"> ............ 1</w:t>
      </w:r>
      <w:r w:rsidR="00C260CE">
        <w:t>5.00</w:t>
      </w:r>
    </w:p>
    <w:p w14:paraId="0997073A" w14:textId="225E05F2" w:rsidR="006D4A62" w:rsidRDefault="00C260CE">
      <w:r>
        <w:t>(</w:t>
      </w:r>
      <w:proofErr w:type="spellStart"/>
      <w:r>
        <w:t>mljeveno</w:t>
      </w:r>
      <w:proofErr w:type="spellEnd"/>
      <w:r>
        <w:t xml:space="preserve"> </w:t>
      </w:r>
      <w:proofErr w:type="spellStart"/>
      <w:proofErr w:type="gramStart"/>
      <w:r>
        <w:t>meso,sir</w:t>
      </w:r>
      <w:proofErr w:type="gramEnd"/>
      <w:r>
        <w:t>,</w:t>
      </w:r>
      <w:proofErr w:type="gramStart"/>
      <w:r>
        <w:t>kapula,ajvar</w:t>
      </w:r>
      <w:proofErr w:type="spellEnd"/>
      <w:proofErr w:type="gramEnd"/>
      <w:r>
        <w:t>)</w:t>
      </w:r>
    </w:p>
    <w:p w14:paraId="01FD04C1" w14:textId="2A9C72CD" w:rsidR="006D4A62" w:rsidRDefault="00000000">
      <w:proofErr w:type="spellStart"/>
      <w:r>
        <w:t>Ramstek</w:t>
      </w:r>
      <w:proofErr w:type="spellEnd"/>
      <w:r>
        <w:t xml:space="preserve"> </w:t>
      </w:r>
      <w:proofErr w:type="spellStart"/>
      <w:r>
        <w:t>punjeni</w:t>
      </w:r>
      <w:proofErr w:type="spellEnd"/>
      <w:r>
        <w:t xml:space="preserve"> ............ </w:t>
      </w:r>
      <w:r w:rsidR="008E2618">
        <w:t>30</w:t>
      </w:r>
      <w:r>
        <w:t>.00</w:t>
      </w:r>
    </w:p>
    <w:p w14:paraId="7F920CDA" w14:textId="06AB52E4" w:rsidR="006D4A62" w:rsidRDefault="00C260CE">
      <w:r>
        <w:t>(</w:t>
      </w:r>
      <w:proofErr w:type="spellStart"/>
      <w:proofErr w:type="gramStart"/>
      <w:r w:rsidR="008635A7">
        <w:t>ramstek</w:t>
      </w:r>
      <w:r>
        <w:t>,pršut</w:t>
      </w:r>
      <w:proofErr w:type="gramEnd"/>
      <w:r>
        <w:t>,</w:t>
      </w:r>
      <w:proofErr w:type="gramStart"/>
      <w:r>
        <w:t>sir,maslac</w:t>
      </w:r>
      <w:proofErr w:type="gramEnd"/>
      <w:r>
        <w:t>,senf</w:t>
      </w:r>
      <w:proofErr w:type="spellEnd"/>
      <w:r>
        <w:t>)</w:t>
      </w:r>
    </w:p>
    <w:p w14:paraId="210409B9" w14:textId="682B4D9B" w:rsidR="006D4A62" w:rsidRDefault="00000000">
      <w:proofErr w:type="spellStart"/>
      <w:r>
        <w:t>Piletina</w:t>
      </w:r>
      <w:proofErr w:type="spellEnd"/>
      <w:r>
        <w:t xml:space="preserve"> ............ 1</w:t>
      </w:r>
      <w:r w:rsidR="00C260CE">
        <w:t>3</w:t>
      </w:r>
      <w:r>
        <w:t>.00 ((</w:t>
      </w:r>
      <w:proofErr w:type="spellStart"/>
      <w:r>
        <w:t>Ajvar</w:t>
      </w:r>
      <w:proofErr w:type="spellEnd"/>
      <w:r>
        <w:t xml:space="preserve">, </w:t>
      </w:r>
      <w:proofErr w:type="spellStart"/>
      <w:r>
        <w:t>kapula</w:t>
      </w:r>
      <w:proofErr w:type="spellEnd"/>
      <w:r>
        <w:t>))</w:t>
      </w:r>
    </w:p>
    <w:p w14:paraId="32F5C1B8" w14:textId="7599A9CD" w:rsidR="006D4A62" w:rsidRDefault="00000000">
      <w:proofErr w:type="spellStart"/>
      <w:r>
        <w:t>Piletina</w:t>
      </w:r>
      <w:proofErr w:type="spellEnd"/>
      <w:r>
        <w:t xml:space="preserve"> </w:t>
      </w:r>
      <w:proofErr w:type="spellStart"/>
      <w:r>
        <w:t>punjena</w:t>
      </w:r>
      <w:proofErr w:type="spellEnd"/>
      <w:r>
        <w:t xml:space="preserve"> ............ 1</w:t>
      </w:r>
      <w:r w:rsidR="00C260CE">
        <w:t>5</w:t>
      </w:r>
      <w:r>
        <w:t>.00</w:t>
      </w:r>
    </w:p>
    <w:p w14:paraId="19157C93" w14:textId="6E225E6C" w:rsidR="006D4A62" w:rsidRDefault="00C260CE">
      <w:r>
        <w:t>(</w:t>
      </w:r>
      <w:proofErr w:type="spellStart"/>
      <w:proofErr w:type="gramStart"/>
      <w:r w:rsidR="008635A7">
        <w:t>piletina,</w:t>
      </w:r>
      <w:r>
        <w:t>sir</w:t>
      </w:r>
      <w:proofErr w:type="gramEnd"/>
      <w:r>
        <w:t>,</w:t>
      </w:r>
      <w:proofErr w:type="gramStart"/>
      <w:r>
        <w:t>šunka,kapula</w:t>
      </w:r>
      <w:proofErr w:type="gramEnd"/>
      <w:r>
        <w:t>,ajvar</w:t>
      </w:r>
      <w:proofErr w:type="spellEnd"/>
      <w:r w:rsidR="008635A7">
        <w:t>)</w:t>
      </w:r>
    </w:p>
    <w:p w14:paraId="6858C6E0" w14:textId="77777777" w:rsidR="006D4A62" w:rsidRDefault="006D4A62"/>
    <w:p w14:paraId="3F1D0B86" w14:textId="77777777" w:rsidR="008635A7" w:rsidRDefault="008635A7"/>
    <w:p w14:paraId="6D733363" w14:textId="37A86576" w:rsidR="006D4A62" w:rsidRDefault="00000000" w:rsidP="00C260CE">
      <w:pPr>
        <w:pStyle w:val="Heading2"/>
      </w:pPr>
      <w:r>
        <w:t xml:space="preserve">Jela po </w:t>
      </w:r>
      <w:proofErr w:type="spellStart"/>
      <w:r>
        <w:t>narudž</w:t>
      </w:r>
      <w:r w:rsidR="00C260CE">
        <w:t>bi</w:t>
      </w:r>
      <w:proofErr w:type="spellEnd"/>
    </w:p>
    <w:p w14:paraId="2D09A992" w14:textId="0891528C" w:rsidR="00C260CE" w:rsidRDefault="00000000">
      <w:proofErr w:type="spellStart"/>
      <w:r>
        <w:t>Pileći</w:t>
      </w:r>
      <w:proofErr w:type="spellEnd"/>
      <w:r>
        <w:t xml:space="preserve"> </w:t>
      </w:r>
      <w:proofErr w:type="spellStart"/>
      <w:r>
        <w:t>bečki</w:t>
      </w:r>
      <w:proofErr w:type="spellEnd"/>
      <w:r>
        <w:t xml:space="preserve"> ............ 1</w:t>
      </w:r>
      <w:r w:rsidR="008635A7">
        <w:t>5</w:t>
      </w:r>
      <w:r w:rsidR="00C260CE">
        <w:t>.00</w:t>
      </w:r>
    </w:p>
    <w:p w14:paraId="6AB08B57" w14:textId="36664141" w:rsidR="008635A7" w:rsidRDefault="008635A7">
      <w:r>
        <w:t>(</w:t>
      </w:r>
      <w:proofErr w:type="spellStart"/>
      <w:proofErr w:type="gramStart"/>
      <w:r>
        <w:t>piletina,krušne</w:t>
      </w:r>
      <w:proofErr w:type="spellEnd"/>
      <w:proofErr w:type="gramEnd"/>
      <w:r>
        <w:t xml:space="preserve"> </w:t>
      </w:r>
      <w:proofErr w:type="spellStart"/>
      <w:proofErr w:type="gramStart"/>
      <w:r>
        <w:t>mrvice,jaja</w:t>
      </w:r>
      <w:proofErr w:type="gramEnd"/>
      <w:r>
        <w:t>,tartar</w:t>
      </w:r>
      <w:proofErr w:type="spellEnd"/>
      <w:r>
        <w:t>)</w:t>
      </w:r>
    </w:p>
    <w:p w14:paraId="4EE2E875" w14:textId="0778889E" w:rsidR="00C260CE" w:rsidRDefault="00C260CE"/>
    <w:p w14:paraId="1CFA4438" w14:textId="08122F23" w:rsidR="006D4A62" w:rsidRDefault="00000000">
      <w:proofErr w:type="spellStart"/>
      <w:r>
        <w:t>Pileći</w:t>
      </w:r>
      <w:proofErr w:type="spellEnd"/>
      <w:r>
        <w:t xml:space="preserve"> </w:t>
      </w:r>
      <w:proofErr w:type="spellStart"/>
      <w:r>
        <w:t>zagrebački</w:t>
      </w:r>
      <w:proofErr w:type="spellEnd"/>
      <w:r>
        <w:t xml:space="preserve"> ............ 1</w:t>
      </w:r>
      <w:r w:rsidR="008635A7">
        <w:t>6.50</w:t>
      </w:r>
    </w:p>
    <w:p w14:paraId="6C1D95E3" w14:textId="23AA2649" w:rsidR="008635A7" w:rsidRDefault="008635A7">
      <w:r>
        <w:t>(</w:t>
      </w:r>
      <w:proofErr w:type="spellStart"/>
      <w:proofErr w:type="gramStart"/>
      <w:r>
        <w:t>piletina,sir</w:t>
      </w:r>
      <w:proofErr w:type="gramEnd"/>
      <w:r>
        <w:t>,</w:t>
      </w:r>
      <w:proofErr w:type="gramStart"/>
      <w:r>
        <w:t>šunka,krušne</w:t>
      </w:r>
      <w:proofErr w:type="spellEnd"/>
      <w:proofErr w:type="gramEnd"/>
      <w:r>
        <w:t xml:space="preserve"> </w:t>
      </w:r>
      <w:proofErr w:type="spellStart"/>
      <w:proofErr w:type="gramStart"/>
      <w:r>
        <w:t>mrvice,jaje</w:t>
      </w:r>
      <w:proofErr w:type="gramEnd"/>
      <w:r>
        <w:t>,tartar</w:t>
      </w:r>
      <w:proofErr w:type="spellEnd"/>
      <w:r>
        <w:t>)</w:t>
      </w:r>
    </w:p>
    <w:p w14:paraId="4817ECF0" w14:textId="77777777" w:rsidR="006D4A62" w:rsidRDefault="006D4A62"/>
    <w:p w14:paraId="58E98FCC" w14:textId="77777777" w:rsidR="006D4A62" w:rsidRDefault="00000000">
      <w:pPr>
        <w:pStyle w:val="Heading2"/>
      </w:pPr>
      <w:r>
        <w:t xml:space="preserve">Jela </w:t>
      </w:r>
      <w:proofErr w:type="spellStart"/>
      <w:r>
        <w:t>iz</w:t>
      </w:r>
      <w:proofErr w:type="spellEnd"/>
      <w:r>
        <w:t xml:space="preserve"> </w:t>
      </w:r>
      <w:proofErr w:type="spellStart"/>
      <w:r>
        <w:t>krušne</w:t>
      </w:r>
      <w:proofErr w:type="spellEnd"/>
      <w:r>
        <w:t xml:space="preserve"> </w:t>
      </w:r>
      <w:proofErr w:type="spellStart"/>
      <w:r>
        <w:t>peći</w:t>
      </w:r>
      <w:proofErr w:type="spellEnd"/>
    </w:p>
    <w:p w14:paraId="133E726F" w14:textId="4DC75044" w:rsidR="006D4A62" w:rsidRDefault="00000000">
      <w:proofErr w:type="spellStart"/>
      <w:r>
        <w:t>Lazanje</w:t>
      </w:r>
      <w:proofErr w:type="spellEnd"/>
      <w:r>
        <w:t xml:space="preserve"> River ............ 1</w:t>
      </w:r>
      <w:r w:rsidR="008635A7">
        <w:t>9.00</w:t>
      </w:r>
    </w:p>
    <w:p w14:paraId="4927AE86" w14:textId="35AB126D" w:rsidR="008635A7" w:rsidRDefault="008635A7">
      <w:r>
        <w:t>(</w:t>
      </w:r>
      <w:proofErr w:type="spellStart"/>
      <w:proofErr w:type="gramStart"/>
      <w:r>
        <w:t>kozice,povrće</w:t>
      </w:r>
      <w:proofErr w:type="gramEnd"/>
      <w:r>
        <w:t>,vrhnje</w:t>
      </w:r>
      <w:proofErr w:type="spellEnd"/>
      <w:r>
        <w:t>)</w:t>
      </w:r>
    </w:p>
    <w:p w14:paraId="5DB8C053" w14:textId="3001287B" w:rsidR="006D4A62" w:rsidRDefault="00000000">
      <w:proofErr w:type="spellStart"/>
      <w:r>
        <w:t>Lazanje</w:t>
      </w:r>
      <w:proofErr w:type="spellEnd"/>
      <w:r>
        <w:t xml:space="preserve"> mesne ............ </w:t>
      </w:r>
      <w:r w:rsidR="008635A7">
        <w:t>16.50</w:t>
      </w:r>
    </w:p>
    <w:p w14:paraId="13B70C3E" w14:textId="1CE81D75" w:rsidR="006D4A62" w:rsidRDefault="00000000">
      <w:proofErr w:type="spellStart"/>
      <w:r>
        <w:t>Lazanje</w:t>
      </w:r>
      <w:proofErr w:type="spellEnd"/>
      <w:r>
        <w:t xml:space="preserve"> 4 </w:t>
      </w:r>
      <w:proofErr w:type="spellStart"/>
      <w:r>
        <w:t>vrste</w:t>
      </w:r>
      <w:proofErr w:type="spellEnd"/>
      <w:r>
        <w:t xml:space="preserve"> </w:t>
      </w:r>
      <w:proofErr w:type="spellStart"/>
      <w:r>
        <w:t>sira</w:t>
      </w:r>
      <w:proofErr w:type="spellEnd"/>
      <w:r>
        <w:t xml:space="preserve"> ............ 1</w:t>
      </w:r>
      <w:r w:rsidR="008635A7">
        <w:t>8.00</w:t>
      </w:r>
    </w:p>
    <w:p w14:paraId="24C5A0CA" w14:textId="249F676A" w:rsidR="008635A7" w:rsidRDefault="008635A7">
      <w:r>
        <w:t>(</w:t>
      </w:r>
      <w:proofErr w:type="spellStart"/>
      <w:proofErr w:type="gramStart"/>
      <w:r>
        <w:t>gorgonzola,gouda</w:t>
      </w:r>
      <w:proofErr w:type="gramEnd"/>
      <w:r>
        <w:t>,</w:t>
      </w:r>
      <w:proofErr w:type="gramStart"/>
      <w:r>
        <w:t>mozzarella,parmesan</w:t>
      </w:r>
      <w:proofErr w:type="spellEnd"/>
      <w:proofErr w:type="gramEnd"/>
      <w:r>
        <w:t>)</w:t>
      </w:r>
    </w:p>
    <w:p w14:paraId="59448638" w14:textId="77777777" w:rsidR="008635A7" w:rsidRDefault="00000000">
      <w:proofErr w:type="spellStart"/>
      <w:r>
        <w:t>Lazanje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povrčem</w:t>
      </w:r>
      <w:proofErr w:type="spellEnd"/>
      <w:r>
        <w:t xml:space="preserve"> ............</w:t>
      </w:r>
      <w:r w:rsidR="008635A7">
        <w:t>16.50</w:t>
      </w:r>
    </w:p>
    <w:p w14:paraId="705D6310" w14:textId="53AD7867" w:rsidR="006D4A62" w:rsidRDefault="008635A7">
      <w:r>
        <w:t>(</w:t>
      </w:r>
      <w:proofErr w:type="spellStart"/>
      <w:proofErr w:type="gramStart"/>
      <w:r>
        <w:t>povrće</w:t>
      </w:r>
      <w:proofErr w:type="spellEnd"/>
      <w:r>
        <w:t xml:space="preserve"> ,</w:t>
      </w:r>
      <w:proofErr w:type="spellStart"/>
      <w:r>
        <w:t>umak</w:t>
      </w:r>
      <w:proofErr w:type="spellEnd"/>
      <w:proofErr w:type="gramEnd"/>
      <w:r>
        <w:t xml:space="preserve"> od </w:t>
      </w:r>
      <w:proofErr w:type="spellStart"/>
      <w:r>
        <w:t>rajčice</w:t>
      </w:r>
      <w:proofErr w:type="spellEnd"/>
      <w:r>
        <w:t>)</w:t>
      </w:r>
      <w:r w:rsidR="00000000">
        <w:t xml:space="preserve"> </w:t>
      </w:r>
    </w:p>
    <w:p w14:paraId="49AE5406" w14:textId="77777777" w:rsidR="006D4A62" w:rsidRDefault="006D4A62"/>
    <w:p w14:paraId="3364C602" w14:textId="31188A1B" w:rsidR="006D4A62" w:rsidRDefault="00000000" w:rsidP="008635A7">
      <w:pPr>
        <w:pStyle w:val="Heading2"/>
      </w:pPr>
      <w:proofErr w:type="spellStart"/>
      <w:r>
        <w:lastRenderedPageBreak/>
        <w:t>Riblja</w:t>
      </w:r>
      <w:proofErr w:type="spellEnd"/>
      <w:r>
        <w:t xml:space="preserve"> </w:t>
      </w:r>
      <w:proofErr w:type="spellStart"/>
      <w:r>
        <w:t>jela</w:t>
      </w:r>
      <w:proofErr w:type="spellEnd"/>
    </w:p>
    <w:p w14:paraId="232D8E03" w14:textId="2402F7BB" w:rsidR="006D4A62" w:rsidRDefault="00000000">
      <w:proofErr w:type="spellStart"/>
      <w:r>
        <w:t>Lignje</w:t>
      </w:r>
      <w:proofErr w:type="spellEnd"/>
      <w:r>
        <w:t xml:space="preserve"> </w:t>
      </w:r>
      <w:proofErr w:type="spellStart"/>
      <w:r>
        <w:t>pržene</w:t>
      </w:r>
      <w:proofErr w:type="spellEnd"/>
      <w:r>
        <w:t xml:space="preserve"> ............ 19.00 </w:t>
      </w:r>
    </w:p>
    <w:p w14:paraId="52E10337" w14:textId="77777777" w:rsidR="008E2618" w:rsidRDefault="008E2618"/>
    <w:p w14:paraId="0145FF11" w14:textId="603B86ED" w:rsidR="008E2618" w:rsidRDefault="008E2618" w:rsidP="008E2618">
      <w:pPr>
        <w:pStyle w:val="Heading2"/>
      </w:pPr>
      <w:proofErr w:type="spellStart"/>
      <w:r>
        <w:t>Priloz</w:t>
      </w:r>
      <w:r w:rsidR="00E34185">
        <w:t>i</w:t>
      </w:r>
      <w:proofErr w:type="spellEnd"/>
    </w:p>
    <w:p w14:paraId="289055F1" w14:textId="6C1100B1" w:rsidR="00E34185" w:rsidRDefault="00E34185" w:rsidP="00E34185">
      <w:proofErr w:type="spellStart"/>
      <w:r>
        <w:t>Pomfrit</w:t>
      </w:r>
      <w:proofErr w:type="spellEnd"/>
      <w:r>
        <w:t>.      5.00</w:t>
      </w:r>
    </w:p>
    <w:p w14:paraId="386BE611" w14:textId="5619210F" w:rsidR="00E34185" w:rsidRDefault="00E34185" w:rsidP="00E34185">
      <w:proofErr w:type="spellStart"/>
      <w:r>
        <w:t>Riža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dalmatinski</w:t>
      </w:r>
      <w:proofErr w:type="spellEnd"/>
      <w:r>
        <w:t>.     5.00</w:t>
      </w:r>
    </w:p>
    <w:p w14:paraId="72729956" w14:textId="4C5EFA54" w:rsidR="00E34185" w:rsidRDefault="00E34185" w:rsidP="00E34185">
      <w:proofErr w:type="spellStart"/>
      <w:r>
        <w:t>Đuveđ</w:t>
      </w:r>
      <w:proofErr w:type="spellEnd"/>
      <w:r>
        <w:t xml:space="preserve">            5.00</w:t>
      </w:r>
    </w:p>
    <w:p w14:paraId="5783930E" w14:textId="064D17DD" w:rsidR="00E34185" w:rsidRDefault="00E34185" w:rsidP="00E34185">
      <w:proofErr w:type="spellStart"/>
      <w:r>
        <w:t>Povrće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žara</w:t>
      </w:r>
      <w:proofErr w:type="spellEnd"/>
      <w:r>
        <w:t>.          8.00</w:t>
      </w:r>
    </w:p>
    <w:p w14:paraId="4C517248" w14:textId="5699DA42" w:rsidR="00E34185" w:rsidRDefault="00E34185" w:rsidP="00E34185">
      <w:proofErr w:type="spellStart"/>
      <w:r>
        <w:t>Blitva</w:t>
      </w:r>
      <w:proofErr w:type="spellEnd"/>
      <w:r>
        <w:t>.          5.50</w:t>
      </w:r>
    </w:p>
    <w:p w14:paraId="0F154143" w14:textId="0E418C5A" w:rsidR="00E34185" w:rsidRDefault="00E34185" w:rsidP="00E34185">
      <w:proofErr w:type="spellStart"/>
      <w:r>
        <w:t>Šampinjoni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žara</w:t>
      </w:r>
      <w:proofErr w:type="spellEnd"/>
      <w:r>
        <w:t>.    5.50</w:t>
      </w:r>
    </w:p>
    <w:p w14:paraId="6294EE1E" w14:textId="026A3F1D" w:rsidR="00E34185" w:rsidRDefault="00E34185" w:rsidP="00E34185">
      <w:proofErr w:type="spellStart"/>
      <w:r>
        <w:t>Slani</w:t>
      </w:r>
      <w:proofErr w:type="spellEnd"/>
      <w:r>
        <w:t xml:space="preserve"> </w:t>
      </w:r>
      <w:proofErr w:type="spellStart"/>
      <w:r>
        <w:t>krumpir</w:t>
      </w:r>
      <w:proofErr w:type="spellEnd"/>
      <w:r>
        <w:t>.    5.00</w:t>
      </w:r>
    </w:p>
    <w:p w14:paraId="4C03F9A6" w14:textId="7215496A" w:rsidR="00E34185" w:rsidRDefault="00E34185" w:rsidP="00E34185">
      <w:r>
        <w:t xml:space="preserve">Pizza </w:t>
      </w:r>
      <w:proofErr w:type="spellStart"/>
      <w:r>
        <w:t>kruh</w:t>
      </w:r>
      <w:proofErr w:type="spellEnd"/>
      <w:r>
        <w:t xml:space="preserve">        3.50</w:t>
      </w:r>
    </w:p>
    <w:p w14:paraId="7AFF0EA1" w14:textId="5788A6C5" w:rsidR="00E34185" w:rsidRDefault="00E34185" w:rsidP="00E34185">
      <w:proofErr w:type="spellStart"/>
      <w:r>
        <w:t>Kruh</w:t>
      </w:r>
      <w:proofErr w:type="spellEnd"/>
      <w:r>
        <w:t xml:space="preserve">                   1.80</w:t>
      </w:r>
    </w:p>
    <w:p w14:paraId="3BC39153" w14:textId="77777777" w:rsidR="00E34185" w:rsidRDefault="00E34185" w:rsidP="00E34185"/>
    <w:p w14:paraId="2E7C865B" w14:textId="42A04554" w:rsidR="00E34185" w:rsidRDefault="00E34185" w:rsidP="00E34185">
      <w:r>
        <w:t>SALATE</w:t>
      </w:r>
    </w:p>
    <w:p w14:paraId="01032E35" w14:textId="0B8AC71D" w:rsidR="00E34185" w:rsidRDefault="00E34185" w:rsidP="00E34185">
      <w:proofErr w:type="spellStart"/>
      <w:r>
        <w:t>Miješana</w:t>
      </w:r>
      <w:proofErr w:type="spellEnd"/>
      <w:r>
        <w:t xml:space="preserve"> </w:t>
      </w:r>
      <w:proofErr w:type="spellStart"/>
      <w:r>
        <w:t>salata</w:t>
      </w:r>
      <w:proofErr w:type="spellEnd"/>
      <w:r>
        <w:t>.           6.00</w:t>
      </w:r>
    </w:p>
    <w:p w14:paraId="75C56150" w14:textId="5C75D42F" w:rsidR="00E34185" w:rsidRDefault="00E34185" w:rsidP="00E34185">
      <w:r>
        <w:t xml:space="preserve">Zelena </w:t>
      </w:r>
      <w:proofErr w:type="spellStart"/>
      <w:r>
        <w:t>salata</w:t>
      </w:r>
      <w:proofErr w:type="spellEnd"/>
      <w:r>
        <w:t>.           6.00</w:t>
      </w:r>
    </w:p>
    <w:p w14:paraId="28855C75" w14:textId="23FBB9B8" w:rsidR="00E34185" w:rsidRDefault="00E34185" w:rsidP="00E34185">
      <w:proofErr w:type="spellStart"/>
      <w:r>
        <w:t>Rikula</w:t>
      </w:r>
      <w:proofErr w:type="spellEnd"/>
      <w:r>
        <w:t xml:space="preserve">                            6.00</w:t>
      </w:r>
    </w:p>
    <w:p w14:paraId="168DB9F7" w14:textId="43149E0D" w:rsidR="00E34185" w:rsidRDefault="00E34185" w:rsidP="00E34185">
      <w:proofErr w:type="spellStart"/>
      <w:r>
        <w:t>Kupus</w:t>
      </w:r>
      <w:proofErr w:type="spellEnd"/>
      <w:r>
        <w:t xml:space="preserve"> </w:t>
      </w:r>
      <w:proofErr w:type="spellStart"/>
      <w:r>
        <w:t>salata</w:t>
      </w:r>
      <w:proofErr w:type="spellEnd"/>
      <w:r>
        <w:t>.               6.00</w:t>
      </w:r>
    </w:p>
    <w:p w14:paraId="69444ABD" w14:textId="6B2FE35C" w:rsidR="00E34185" w:rsidRDefault="00E34185" w:rsidP="00E34185">
      <w:r>
        <w:t>Pome                              6.00</w:t>
      </w:r>
    </w:p>
    <w:p w14:paraId="4BBB44C2" w14:textId="1C81744D" w:rsidR="00E34185" w:rsidRDefault="00E34185" w:rsidP="00E34185">
      <w:proofErr w:type="spellStart"/>
      <w:r>
        <w:t>Krastavci</w:t>
      </w:r>
      <w:proofErr w:type="spellEnd"/>
      <w:r>
        <w:t>.                        6.00</w:t>
      </w:r>
    </w:p>
    <w:p w14:paraId="0D5BFDC7" w14:textId="483FCA23" w:rsidR="00E34185" w:rsidRDefault="00E34185" w:rsidP="00E34185">
      <w:proofErr w:type="spellStart"/>
      <w:r>
        <w:t>Cikla</w:t>
      </w:r>
      <w:proofErr w:type="spellEnd"/>
      <w:r>
        <w:t xml:space="preserve">                               6.50</w:t>
      </w:r>
    </w:p>
    <w:p w14:paraId="296DE065" w14:textId="77777777" w:rsidR="00E34185" w:rsidRDefault="00E34185" w:rsidP="00E34185"/>
    <w:p w14:paraId="6124E167" w14:textId="06676153" w:rsidR="00E34185" w:rsidRDefault="00E34185" w:rsidP="00E34185">
      <w:r>
        <w:t>VELIKE SALATE</w:t>
      </w:r>
    </w:p>
    <w:p w14:paraId="658905F2" w14:textId="2AC68663" w:rsidR="00E34185" w:rsidRDefault="00E34185" w:rsidP="00E34185">
      <w:proofErr w:type="spellStart"/>
      <w:r>
        <w:t>Šopska</w:t>
      </w:r>
      <w:proofErr w:type="spellEnd"/>
      <w:r>
        <w:t xml:space="preserve"> </w:t>
      </w:r>
      <w:proofErr w:type="spellStart"/>
      <w:r>
        <w:t>salata</w:t>
      </w:r>
      <w:proofErr w:type="spellEnd"/>
      <w:r>
        <w:t xml:space="preserve">                12.00</w:t>
      </w:r>
    </w:p>
    <w:p w14:paraId="3010045F" w14:textId="4A490A9A" w:rsidR="00E34185" w:rsidRDefault="00E34185" w:rsidP="00E34185">
      <w:r>
        <w:t>(</w:t>
      </w:r>
      <w:proofErr w:type="spellStart"/>
      <w:r>
        <w:t>razne</w:t>
      </w:r>
      <w:proofErr w:type="spellEnd"/>
      <w:r>
        <w:t xml:space="preserve"> </w:t>
      </w:r>
      <w:proofErr w:type="spellStart"/>
      <w:proofErr w:type="gramStart"/>
      <w:r>
        <w:t>salate,masline</w:t>
      </w:r>
      <w:proofErr w:type="gramEnd"/>
      <w:r>
        <w:t>,feta</w:t>
      </w:r>
      <w:proofErr w:type="spellEnd"/>
      <w:r>
        <w:t xml:space="preserve"> sir</w:t>
      </w:r>
      <w:r w:rsidR="00A925E3">
        <w:t>)</w:t>
      </w:r>
    </w:p>
    <w:p w14:paraId="00F5F125" w14:textId="14515665" w:rsidR="00A925E3" w:rsidRDefault="00A925E3" w:rsidP="00E34185">
      <w:proofErr w:type="spellStart"/>
      <w:r>
        <w:t>Dalmatinska</w:t>
      </w:r>
      <w:proofErr w:type="spellEnd"/>
      <w:r>
        <w:t xml:space="preserve"> </w:t>
      </w:r>
      <w:proofErr w:type="spellStart"/>
      <w:r>
        <w:t>salata</w:t>
      </w:r>
      <w:proofErr w:type="spellEnd"/>
      <w:r>
        <w:t>.           12.00</w:t>
      </w:r>
    </w:p>
    <w:p w14:paraId="7E1473AA" w14:textId="6E73AA95" w:rsidR="00A925E3" w:rsidRDefault="00A925E3" w:rsidP="00E34185">
      <w:r>
        <w:lastRenderedPageBreak/>
        <w:t>(</w:t>
      </w:r>
      <w:proofErr w:type="spellStart"/>
      <w:proofErr w:type="gramStart"/>
      <w:r>
        <w:t>zel.salata</w:t>
      </w:r>
      <w:proofErr w:type="gramEnd"/>
      <w:r>
        <w:t>,</w:t>
      </w:r>
      <w:proofErr w:type="gramStart"/>
      <w:r>
        <w:t>kupus,kapula</w:t>
      </w:r>
      <w:proofErr w:type="gramEnd"/>
      <w:r>
        <w:t>,</w:t>
      </w:r>
      <w:proofErr w:type="gramStart"/>
      <w:r>
        <w:t>tuna,kapari</w:t>
      </w:r>
      <w:proofErr w:type="gramEnd"/>
      <w:r>
        <w:t>,rajčice</w:t>
      </w:r>
      <w:proofErr w:type="spellEnd"/>
      <w:r>
        <w:t>)</w:t>
      </w:r>
    </w:p>
    <w:p w14:paraId="25443476" w14:textId="293DEC51" w:rsidR="00A925E3" w:rsidRDefault="00A925E3" w:rsidP="00E34185">
      <w:r>
        <w:t xml:space="preserve">River </w:t>
      </w:r>
      <w:proofErr w:type="spellStart"/>
      <w:r>
        <w:t>salata</w:t>
      </w:r>
      <w:proofErr w:type="spellEnd"/>
      <w:r>
        <w:t>.             13.00</w:t>
      </w:r>
    </w:p>
    <w:p w14:paraId="54EF5EBF" w14:textId="04879411" w:rsidR="00A925E3" w:rsidRDefault="00A925E3" w:rsidP="00E34185">
      <w:r>
        <w:t>(</w:t>
      </w:r>
      <w:proofErr w:type="spellStart"/>
      <w:r>
        <w:t>razne</w:t>
      </w:r>
      <w:proofErr w:type="spellEnd"/>
      <w:r>
        <w:t xml:space="preserve"> </w:t>
      </w:r>
      <w:proofErr w:type="spellStart"/>
      <w:proofErr w:type="gramStart"/>
      <w:r>
        <w:t>salate,rajčica</w:t>
      </w:r>
      <w:proofErr w:type="gramEnd"/>
      <w:r>
        <w:t>,feta</w:t>
      </w:r>
      <w:proofErr w:type="spellEnd"/>
      <w:r>
        <w:t xml:space="preserve"> </w:t>
      </w:r>
      <w:proofErr w:type="spellStart"/>
      <w:proofErr w:type="gramStart"/>
      <w:r>
        <w:t>sir,piletina</w:t>
      </w:r>
      <w:proofErr w:type="spellEnd"/>
      <w:proofErr w:type="gramEnd"/>
      <w:r>
        <w:t>)</w:t>
      </w:r>
    </w:p>
    <w:p w14:paraId="25ADBC1E" w14:textId="77777777" w:rsidR="006D4A62" w:rsidRDefault="006D4A62"/>
    <w:p w14:paraId="15169920" w14:textId="77777777" w:rsidR="006D4A62" w:rsidRDefault="00000000">
      <w:pPr>
        <w:pStyle w:val="Heading2"/>
      </w:pPr>
      <w:proofErr w:type="spellStart"/>
      <w:r>
        <w:t>Deserti</w:t>
      </w:r>
      <w:proofErr w:type="spellEnd"/>
    </w:p>
    <w:p w14:paraId="1EFD2C61" w14:textId="69E25982" w:rsidR="006D4A62" w:rsidRDefault="00000000">
      <w:proofErr w:type="spellStart"/>
      <w:r>
        <w:t>Palačinke</w:t>
      </w:r>
      <w:proofErr w:type="spellEnd"/>
      <w:r>
        <w:t xml:space="preserve"> s </w:t>
      </w:r>
      <w:proofErr w:type="spellStart"/>
      <w:r>
        <w:t>čokoladom</w:t>
      </w:r>
      <w:proofErr w:type="spellEnd"/>
      <w:r>
        <w:t xml:space="preserve"> ............ </w:t>
      </w:r>
      <w:r w:rsidR="00E34185">
        <w:t>6.00</w:t>
      </w:r>
    </w:p>
    <w:p w14:paraId="719C5136" w14:textId="520B3145" w:rsidR="006D4A62" w:rsidRDefault="00E34185">
      <w:proofErr w:type="spellStart"/>
      <w:r>
        <w:t>Palačinke</w:t>
      </w:r>
      <w:proofErr w:type="spellEnd"/>
      <w:r w:rsidR="00000000">
        <w:t xml:space="preserve"> s </w:t>
      </w:r>
      <w:proofErr w:type="spellStart"/>
      <w:r w:rsidR="00000000">
        <w:t>m</w:t>
      </w:r>
      <w:r>
        <w:t>a</w:t>
      </w:r>
      <w:r w:rsidR="00000000">
        <w:t>rmeladom</w:t>
      </w:r>
      <w:proofErr w:type="spellEnd"/>
      <w:r w:rsidR="00000000">
        <w:t xml:space="preserve"> ............ </w:t>
      </w:r>
      <w:r>
        <w:t>6.00</w:t>
      </w:r>
    </w:p>
    <w:p w14:paraId="14E48BDE" w14:textId="085B88BB" w:rsidR="006D4A62" w:rsidRDefault="00000000">
      <w:proofErr w:type="spellStart"/>
      <w:r>
        <w:t>Palačinke</w:t>
      </w:r>
      <w:proofErr w:type="spellEnd"/>
      <w:r>
        <w:t xml:space="preserve"> s </w:t>
      </w:r>
      <w:proofErr w:type="spellStart"/>
      <w:r>
        <w:t>orasima</w:t>
      </w:r>
      <w:proofErr w:type="spellEnd"/>
      <w:r>
        <w:t xml:space="preserve"> ............ </w:t>
      </w:r>
      <w:r w:rsidR="00E34185">
        <w:t>7.00</w:t>
      </w:r>
    </w:p>
    <w:p w14:paraId="1E059D71" w14:textId="65286AC0" w:rsidR="00E34185" w:rsidRDefault="00E34185">
      <w:proofErr w:type="spellStart"/>
      <w:r>
        <w:t>Pannacota</w:t>
      </w:r>
      <w:proofErr w:type="spellEnd"/>
      <w:r>
        <w:t xml:space="preserve"> </w:t>
      </w:r>
      <w:proofErr w:type="spellStart"/>
      <w:r>
        <w:t>šumsko</w:t>
      </w:r>
      <w:proofErr w:type="spellEnd"/>
      <w:r>
        <w:t xml:space="preserve"> </w:t>
      </w:r>
      <w:proofErr w:type="spellStart"/>
      <w:r>
        <w:t>voće</w:t>
      </w:r>
      <w:proofErr w:type="spellEnd"/>
      <w:r>
        <w:t xml:space="preserve">                6.00</w:t>
      </w:r>
    </w:p>
    <w:p w14:paraId="26776E89" w14:textId="364B84E4" w:rsidR="006D4A62" w:rsidRDefault="00000000" w:rsidP="00D35C12">
      <w:pPr>
        <w:pStyle w:val="Heading1"/>
      </w:pPr>
      <w:r>
        <w:t>Pizza</w:t>
      </w:r>
    </w:p>
    <w:p w14:paraId="4ED840E8" w14:textId="22EA6358" w:rsidR="006D4A62" w:rsidRDefault="00000000">
      <w:r>
        <w:t>Margarita ............ 1</w:t>
      </w:r>
      <w:r w:rsidR="00A925E3">
        <w:t>2</w:t>
      </w:r>
      <w:r>
        <w:t>.00 ((</w:t>
      </w:r>
      <w:proofErr w:type="spellStart"/>
      <w:r>
        <w:t>pelat</w:t>
      </w:r>
      <w:proofErr w:type="spellEnd"/>
      <w:r>
        <w:t xml:space="preserve">, sir), </w:t>
      </w:r>
    </w:p>
    <w:p w14:paraId="593ED487" w14:textId="21556B0C" w:rsidR="006D4A62" w:rsidRDefault="00000000">
      <w:r>
        <w:t>Miješana ............ 1</w:t>
      </w:r>
      <w:r w:rsidR="00A925E3">
        <w:t>3</w:t>
      </w:r>
      <w:r>
        <w:t>.00 ((</w:t>
      </w:r>
      <w:proofErr w:type="spellStart"/>
      <w:r>
        <w:t>pelat</w:t>
      </w:r>
      <w:proofErr w:type="spellEnd"/>
      <w:r>
        <w:t xml:space="preserve">, sir, </w:t>
      </w:r>
      <w:proofErr w:type="spellStart"/>
      <w:r>
        <w:t>šunka</w:t>
      </w:r>
      <w:proofErr w:type="spellEnd"/>
      <w:r>
        <w:t xml:space="preserve">, gljive), </w:t>
      </w:r>
    </w:p>
    <w:p w14:paraId="5A6C2D7C" w14:textId="2BA51803" w:rsidR="006D4A62" w:rsidRDefault="00000000">
      <w:r>
        <w:t>Šunka ............ 1</w:t>
      </w:r>
      <w:r w:rsidR="00A925E3">
        <w:t>3</w:t>
      </w:r>
      <w:r>
        <w:t>.00 ((</w:t>
      </w:r>
      <w:proofErr w:type="spellStart"/>
      <w:r>
        <w:t>pelat</w:t>
      </w:r>
      <w:proofErr w:type="spellEnd"/>
      <w:r>
        <w:t xml:space="preserve">, sir, </w:t>
      </w:r>
      <w:proofErr w:type="spellStart"/>
      <w:r>
        <w:t>šunka</w:t>
      </w:r>
      <w:proofErr w:type="spellEnd"/>
      <w:r>
        <w:t xml:space="preserve">), </w:t>
      </w:r>
    </w:p>
    <w:p w14:paraId="0319E436" w14:textId="5601A825" w:rsidR="006D4A62" w:rsidRDefault="00000000">
      <w:r>
        <w:t>Seljačka ............ 1</w:t>
      </w:r>
      <w:r w:rsidR="00A925E3">
        <w:t>4</w:t>
      </w:r>
      <w:r>
        <w:t xml:space="preserve">.00 ((pelat, sir, panceta, kapula, jaje, feferoni), </w:t>
      </w:r>
    </w:p>
    <w:p w14:paraId="1354B041" w14:textId="70CEF145" w:rsidR="006D4A62" w:rsidRDefault="00000000">
      <w:r>
        <w:t>Salama ............ 1</w:t>
      </w:r>
      <w:r w:rsidR="00A925E3">
        <w:t>4.</w:t>
      </w:r>
      <w:r>
        <w:t>00 ((</w:t>
      </w:r>
      <w:proofErr w:type="spellStart"/>
      <w:r>
        <w:t>pelat</w:t>
      </w:r>
      <w:proofErr w:type="spellEnd"/>
      <w:r>
        <w:t xml:space="preserve">, sir, </w:t>
      </w:r>
      <w:proofErr w:type="spellStart"/>
      <w:r>
        <w:t>zimska</w:t>
      </w:r>
      <w:proofErr w:type="spellEnd"/>
      <w:r>
        <w:t xml:space="preserve"> </w:t>
      </w:r>
      <w:proofErr w:type="spellStart"/>
      <w:r>
        <w:t>salama</w:t>
      </w:r>
      <w:proofErr w:type="spellEnd"/>
      <w:r>
        <w:t>)</w:t>
      </w:r>
    </w:p>
    <w:p w14:paraId="32FA6FC7" w14:textId="183606B4" w:rsidR="006D4A62" w:rsidRDefault="00000000">
      <w:r>
        <w:t>River ............ 1</w:t>
      </w:r>
      <w:r w:rsidR="00A925E3">
        <w:t>4</w:t>
      </w:r>
      <w:r>
        <w:t>.00 ((</w:t>
      </w:r>
      <w:proofErr w:type="spellStart"/>
      <w:r>
        <w:t>pelat</w:t>
      </w:r>
      <w:proofErr w:type="spellEnd"/>
      <w:r>
        <w:t xml:space="preserve">, sir, mozzarella, pršut, rikula, </w:t>
      </w:r>
      <w:proofErr w:type="spellStart"/>
      <w:r>
        <w:t>parmezan</w:t>
      </w:r>
      <w:proofErr w:type="spellEnd"/>
      <w:r>
        <w:t>)</w:t>
      </w:r>
    </w:p>
    <w:p w14:paraId="4C9EFEAF" w14:textId="15567732" w:rsidR="006D4A62" w:rsidRDefault="00000000">
      <w:r>
        <w:t>4 vrste sira ............ 1</w:t>
      </w:r>
      <w:r w:rsidR="00A925E3">
        <w:t>4</w:t>
      </w:r>
      <w:r>
        <w:t>.00 ((</w:t>
      </w:r>
      <w:proofErr w:type="spellStart"/>
      <w:r>
        <w:t>pelat</w:t>
      </w:r>
      <w:proofErr w:type="spellEnd"/>
      <w:r>
        <w:t xml:space="preserve">, 4 </w:t>
      </w:r>
      <w:proofErr w:type="spellStart"/>
      <w:r>
        <w:t>vrste</w:t>
      </w:r>
      <w:proofErr w:type="spellEnd"/>
      <w:r>
        <w:t xml:space="preserve"> </w:t>
      </w:r>
      <w:proofErr w:type="spellStart"/>
      <w:r>
        <w:t>sira</w:t>
      </w:r>
      <w:proofErr w:type="spellEnd"/>
      <w:r>
        <w:t>)</w:t>
      </w:r>
    </w:p>
    <w:p w14:paraId="0A9D4DCE" w14:textId="7C5BBC38" w:rsidR="006D4A62" w:rsidRDefault="00000000">
      <w:r>
        <w:t>Kozice ............ 1</w:t>
      </w:r>
      <w:r w:rsidR="00A925E3">
        <w:t>5</w:t>
      </w:r>
      <w:r>
        <w:t>.00 ((</w:t>
      </w:r>
      <w:proofErr w:type="spellStart"/>
      <w:r>
        <w:t>pelat</w:t>
      </w:r>
      <w:proofErr w:type="spellEnd"/>
      <w:r>
        <w:t xml:space="preserve">, sir, </w:t>
      </w:r>
      <w:proofErr w:type="spellStart"/>
      <w:r>
        <w:t>kozice</w:t>
      </w:r>
      <w:proofErr w:type="spellEnd"/>
      <w:r>
        <w:t>)</w:t>
      </w:r>
    </w:p>
    <w:p w14:paraId="4FBE7D39" w14:textId="4AF9944F" w:rsidR="006D4A62" w:rsidRDefault="00000000">
      <w:r>
        <w:t>Crna ............ 1</w:t>
      </w:r>
      <w:r w:rsidR="00A925E3">
        <w:t>5</w:t>
      </w:r>
      <w:r>
        <w:t xml:space="preserve">.00 ((sir, </w:t>
      </w:r>
      <w:proofErr w:type="spellStart"/>
      <w:r>
        <w:t>temeljac</w:t>
      </w:r>
      <w:proofErr w:type="spellEnd"/>
      <w:r>
        <w:t xml:space="preserve"> od crnog rižota, cherry rajčice)</w:t>
      </w:r>
    </w:p>
    <w:p w14:paraId="59D6E60C" w14:textId="40E90A76" w:rsidR="006D4A62" w:rsidRDefault="00000000">
      <w:r>
        <w:t>Vegetariana ............ 1</w:t>
      </w:r>
      <w:r w:rsidR="00A925E3">
        <w:t>4</w:t>
      </w:r>
      <w:r>
        <w:t>.00 ((</w:t>
      </w:r>
      <w:proofErr w:type="spellStart"/>
      <w:r>
        <w:t>pelat</w:t>
      </w:r>
      <w:proofErr w:type="spellEnd"/>
      <w:r>
        <w:t xml:space="preserve">, sir, </w:t>
      </w:r>
      <w:proofErr w:type="spellStart"/>
      <w:r>
        <w:t>povrće</w:t>
      </w:r>
      <w:proofErr w:type="spellEnd"/>
      <w:r>
        <w:t>)</w:t>
      </w:r>
    </w:p>
    <w:p w14:paraId="24443B3E" w14:textId="05097E6F" w:rsidR="006D4A62" w:rsidRDefault="00000000">
      <w:r>
        <w:t>Tunjevina ............ 1</w:t>
      </w:r>
      <w:r w:rsidR="00A925E3">
        <w:t>4</w:t>
      </w:r>
      <w:r>
        <w:t>.00 ((</w:t>
      </w:r>
      <w:proofErr w:type="spellStart"/>
      <w:r>
        <w:t>pelat</w:t>
      </w:r>
      <w:proofErr w:type="spellEnd"/>
      <w:r>
        <w:t xml:space="preserve">, sir, </w:t>
      </w:r>
      <w:proofErr w:type="spellStart"/>
      <w:r>
        <w:t>tunjevina</w:t>
      </w:r>
      <w:proofErr w:type="spellEnd"/>
      <w:r>
        <w:t xml:space="preserve">, </w:t>
      </w:r>
      <w:proofErr w:type="spellStart"/>
      <w:r>
        <w:t>kapula</w:t>
      </w:r>
      <w:proofErr w:type="spellEnd"/>
      <w:r>
        <w:t>)</w:t>
      </w:r>
    </w:p>
    <w:p w14:paraId="68A18E0A" w14:textId="3B3BC0E9" w:rsidR="006D4A62" w:rsidRDefault="00000000">
      <w:r>
        <w:t>Revija ............ 1</w:t>
      </w:r>
      <w:r w:rsidR="00A925E3">
        <w:t>4</w:t>
      </w:r>
      <w:r>
        <w:t>.00 ((</w:t>
      </w:r>
      <w:proofErr w:type="spellStart"/>
      <w:r>
        <w:t>pelat</w:t>
      </w:r>
      <w:proofErr w:type="spellEnd"/>
      <w:r>
        <w:t xml:space="preserve">, </w:t>
      </w:r>
      <w:proofErr w:type="spellStart"/>
      <w:r>
        <w:t>panceta</w:t>
      </w:r>
      <w:proofErr w:type="spellEnd"/>
      <w:r>
        <w:t xml:space="preserve">, </w:t>
      </w:r>
      <w:proofErr w:type="spellStart"/>
      <w:r>
        <w:t>kukuruz</w:t>
      </w:r>
      <w:proofErr w:type="spellEnd"/>
      <w:r>
        <w:t>, gljive)</w:t>
      </w:r>
    </w:p>
    <w:p w14:paraId="18D311A4" w14:textId="7215D0E3" w:rsidR="006D4A62" w:rsidRDefault="00000000">
      <w:r>
        <w:t>Calzone ............ 1</w:t>
      </w:r>
      <w:r w:rsidR="00A925E3">
        <w:t>4</w:t>
      </w:r>
      <w:r>
        <w:t xml:space="preserve">.50 ((pizza </w:t>
      </w:r>
      <w:proofErr w:type="spellStart"/>
      <w:r>
        <w:t>iznenađenja</w:t>
      </w:r>
      <w:proofErr w:type="spellEnd"/>
      <w:r>
        <w:t>))</w:t>
      </w:r>
    </w:p>
    <w:p w14:paraId="74588BA7" w14:textId="21EB772F" w:rsidR="006D4A62" w:rsidRDefault="00000000">
      <w:r>
        <w:t>Popovska ............ 1</w:t>
      </w:r>
      <w:r w:rsidR="00A925E3">
        <w:t>5</w:t>
      </w:r>
      <w:r>
        <w:t>.00 ((</w:t>
      </w:r>
      <w:proofErr w:type="spellStart"/>
      <w:r>
        <w:t>pelat</w:t>
      </w:r>
      <w:proofErr w:type="spellEnd"/>
      <w:r>
        <w:t xml:space="preserve">, sir, </w:t>
      </w:r>
      <w:proofErr w:type="spellStart"/>
      <w:r>
        <w:t>kozice</w:t>
      </w:r>
      <w:proofErr w:type="spellEnd"/>
      <w:r>
        <w:t>, tuna, kapula)</w:t>
      </w:r>
    </w:p>
    <w:p w14:paraId="03F28606" w14:textId="6CF86310" w:rsidR="006D4A62" w:rsidRDefault="00000000">
      <w:r>
        <w:t>Funghi ............ 1</w:t>
      </w:r>
      <w:r w:rsidR="00A925E3">
        <w:t>3</w:t>
      </w:r>
      <w:r>
        <w:t>.00 ((</w:t>
      </w:r>
      <w:proofErr w:type="spellStart"/>
      <w:r>
        <w:t>pelat</w:t>
      </w:r>
      <w:proofErr w:type="spellEnd"/>
      <w:r>
        <w:t xml:space="preserve">, sir, </w:t>
      </w:r>
      <w:proofErr w:type="spellStart"/>
      <w:r>
        <w:t>gljive</w:t>
      </w:r>
      <w:proofErr w:type="spellEnd"/>
      <w:r>
        <w:t>)</w:t>
      </w:r>
    </w:p>
    <w:p w14:paraId="1505FF9E" w14:textId="51A5FFE8" w:rsidR="006D4A62" w:rsidRDefault="00000000">
      <w:r>
        <w:t>Italijana ............ 1</w:t>
      </w:r>
      <w:r w:rsidR="00A925E3">
        <w:t>5</w:t>
      </w:r>
      <w:r>
        <w:t>.00 ((</w:t>
      </w:r>
      <w:proofErr w:type="spellStart"/>
      <w:r>
        <w:t>pelat</w:t>
      </w:r>
      <w:proofErr w:type="spellEnd"/>
      <w:r>
        <w:t xml:space="preserve">, </w:t>
      </w:r>
      <w:proofErr w:type="spellStart"/>
      <w:r>
        <w:t>mozzarela</w:t>
      </w:r>
      <w:proofErr w:type="spellEnd"/>
      <w:r>
        <w:t xml:space="preserve">, </w:t>
      </w:r>
      <w:proofErr w:type="spellStart"/>
      <w:r>
        <w:t>povrće</w:t>
      </w:r>
      <w:proofErr w:type="spellEnd"/>
      <w:r>
        <w:t>)</w:t>
      </w:r>
    </w:p>
    <w:sectPr w:rsidR="006D4A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9434880">
    <w:abstractNumId w:val="8"/>
  </w:num>
  <w:num w:numId="2" w16cid:durableId="1633361837">
    <w:abstractNumId w:val="6"/>
  </w:num>
  <w:num w:numId="3" w16cid:durableId="872763610">
    <w:abstractNumId w:val="5"/>
  </w:num>
  <w:num w:numId="4" w16cid:durableId="388843244">
    <w:abstractNumId w:val="4"/>
  </w:num>
  <w:num w:numId="5" w16cid:durableId="882402546">
    <w:abstractNumId w:val="7"/>
  </w:num>
  <w:num w:numId="6" w16cid:durableId="2147233523">
    <w:abstractNumId w:val="3"/>
  </w:num>
  <w:num w:numId="7" w16cid:durableId="2065062139">
    <w:abstractNumId w:val="2"/>
  </w:num>
  <w:num w:numId="8" w16cid:durableId="469127794">
    <w:abstractNumId w:val="1"/>
  </w:num>
  <w:num w:numId="9" w16cid:durableId="181943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D4A62"/>
    <w:rsid w:val="006E555E"/>
    <w:rsid w:val="008635A7"/>
    <w:rsid w:val="008E2618"/>
    <w:rsid w:val="00A925E3"/>
    <w:rsid w:val="00AA1D8D"/>
    <w:rsid w:val="00B47730"/>
    <w:rsid w:val="00C260CE"/>
    <w:rsid w:val="00CB0664"/>
    <w:rsid w:val="00D35C12"/>
    <w:rsid w:val="00E34185"/>
    <w:rsid w:val="00F141DD"/>
    <w:rsid w:val="00F4244A"/>
    <w:rsid w:val="00FA59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AB20E3E"/>
  <w14:defaultImageDpi w14:val="300"/>
  <w15:docId w15:val="{E43C06F7-7819-AF43-A14A-CE766925D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Petar Topić</cp:lastModifiedBy>
  <cp:revision>2</cp:revision>
  <dcterms:created xsi:type="dcterms:W3CDTF">2025-11-13T22:16:00Z</dcterms:created>
  <dcterms:modified xsi:type="dcterms:W3CDTF">2025-11-13T22:16:00Z</dcterms:modified>
  <cp:category/>
</cp:coreProperties>
</file>